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RTV Interview Project: Code Analysis Document</w:t>
      </w:r>
    </w:p>
    <w:p>
      <w:pPr>
        <w:pStyle w:val="Heading1"/>
      </w:pPr>
      <w:r>
        <w:t>Executive Summary</w:t>
      </w:r>
    </w:p>
    <w:p>
      <w:r>
        <w:t>This document provides a comprehensive analysis of the codebase for the RTV Interview Program Monitoring project. The analysis covers project structure, code organization, implementation patterns, data processing workflows, dashboard architecture, and code quality assessment. The project consists of data analysis notebooks, interactive Shiny dashboards, and supporting infrastructure code.</w:t>
      </w:r>
    </w:p>
    <w:p>
      <w:pPr>
        <w:pStyle w:val="Heading1"/>
      </w:pPr>
      <w:r>
        <w:t>1. Project Structure and Organization</w:t>
      </w:r>
    </w:p>
    <w:p>
      <w:pPr>
        <w:pStyle w:val="Heading2"/>
      </w:pPr>
      <w:r>
        <w:t>1.1 Directory Structure</w:t>
      </w:r>
    </w:p>
    <w:p>
      <w:r>
        <w:t>The project follows a well-organized directory structure that separates concerns:</w:t>
      </w:r>
    </w:p>
    <w:p>
      <w:pPr>
        <w:pStyle w:val="ListBullet"/>
      </w:pPr>
      <w:r>
        <w:t>data/raw/: Contains source Excel files (household_list.xlsx, households_coaching_visits.xlsx, etc.)</w:t>
      </w:r>
    </w:p>
    <w:p>
      <w:pPr>
        <w:pStyle w:val="ListBullet"/>
      </w:pPr>
      <w:r>
        <w:t>data/processed/: Contains cleaned and merged datasets (households_coaching_visits_merged.csv)</w:t>
      </w:r>
    </w:p>
    <w:p>
      <w:pPr>
        <w:pStyle w:val="ListBullet"/>
      </w:pPr>
      <w:r>
        <w:t>notebooks/: Contains Jupyter notebook for data analysis (notebook1.ipynb)</w:t>
      </w:r>
    </w:p>
    <w:p>
      <w:pPr>
        <w:pStyle w:val="ListBullet"/>
      </w:pPr>
      <w:r>
        <w:t>monitoring/: Contains monitoring tool dashboard (monitoring_tool.py) and deployment configuration</w:t>
      </w:r>
    </w:p>
    <w:p>
      <w:pPr>
        <w:pStyle w:val="ListBullet"/>
      </w:pPr>
      <w:r>
        <w:t>visuals/: Contains generated visualizations (summary_table.png)</w:t>
      </w:r>
    </w:p>
    <w:p>
      <w:pPr>
        <w:pStyle w:val="ListBullet"/>
      </w:pPr>
      <w:r>
        <w:t>rsconnect-python/: Contains deployment configuration for ShinyApps.io</w:t>
      </w:r>
    </w:p>
    <w:p>
      <w:pPr>
        <w:pStyle w:val="ListBullet"/>
      </w:pPr>
      <w:r>
        <w:t>logging/, models/, reports/: Reserved directories for future use (created by template.py)</w:t>
      </w:r>
    </w:p>
    <w:p>
      <w:pPr>
        <w:pStyle w:val="Heading2"/>
      </w:pPr>
      <w:r>
        <w:t>1.2 Code Organization</w:t>
      </w:r>
    </w:p>
    <w:p>
      <w:r>
        <w:t>The codebase is organized into distinct components with clear separation of concerns:</w:t>
      </w:r>
    </w:p>
    <w:p>
      <w:pPr>
        <w:pStyle w:val="ListBullet"/>
      </w:pPr>
      <w:r>
        <w:t>Data Processing: Handled in notebook1.ipynb with exploratory analysis and data transformation</w:t>
      </w:r>
    </w:p>
    <w:p>
      <w:pPr>
        <w:pStyle w:val="ListBullet"/>
      </w:pPr>
      <w:r>
        <w:t>Main Dashboard: Implemented in app.py for general program monitoring</w:t>
      </w:r>
    </w:p>
    <w:p>
      <w:pPr>
        <w:pStyle w:val="ListBullet"/>
      </w:pPr>
      <w:r>
        <w:t>Monitoring Tool: Implemented in monitoring/monitoring_tool.py for performance tracking</w:t>
      </w:r>
    </w:p>
    <w:p>
      <w:pPr>
        <w:pStyle w:val="ListBullet"/>
      </w:pPr>
      <w:r>
        <w:t>Project Setup: template.py provides automated project structure initialization</w:t>
      </w:r>
    </w:p>
    <w:p>
      <w:pPr>
        <w:pStyle w:val="Heading1"/>
      </w:pPr>
      <w:r>
        <w:t>2. Code File Analysis</w:t>
      </w:r>
    </w:p>
    <w:p>
      <w:pPr>
        <w:pStyle w:val="Heading2"/>
      </w:pPr>
      <w:r>
        <w:t>2.1 notebook1.ipynb - Data Analysis Notebook</w:t>
      </w:r>
    </w:p>
    <w:p>
      <w:pPr>
        <w:pStyle w:val="Heading3"/>
      </w:pPr>
      <w:r>
        <w:t>Purpose and Scope</w:t>
      </w:r>
    </w:p>
    <w:p>
      <w:r>
        <w:t>The notebook serves as the primary data processing and analysis component, implementing three main assignments: data cleaning and summary table creation, adoption score analysis, and preparation for dashboard development.</w:t>
      </w:r>
    </w:p>
    <w:p>
      <w:pPr>
        <w:pStyle w:val="Heading3"/>
      </w:pPr>
      <w:r>
        <w:t>Key Functions and Workflows</w:t>
      </w:r>
    </w:p>
    <w:p>
      <w:pPr>
        <w:pStyle w:val="Heading4"/>
      </w:pPr>
      <w:r>
        <w:t>Assignment 1: Data Cleaning and Merging</w:t>
      </w:r>
    </w:p>
    <w:p>
      <w:pPr>
        <w:pStyle w:val="ListBullet"/>
      </w:pPr>
      <w:r>
        <w:t>Data Loading: Uses Path objects for cross-platform path handling, loads 4 Excel files into pandas DataFrames</w:t>
      </w:r>
    </w:p>
    <w:p>
      <w:pPr>
        <w:pStyle w:val="ListBullet"/>
      </w:pPr>
      <w:r>
        <w:t>Data Inspection: Comprehensive .info() calls to understand data structure, null counts, and data types</w:t>
      </w:r>
    </w:p>
    <w:p>
      <w:pPr>
        <w:pStyle w:val="ListBullet"/>
      </w:pPr>
      <w:r>
        <w:t>Column Standardization: Identifies and drops duplicate columns (hhid vs household_id) to ensure consistency</w:t>
      </w:r>
    </w:p>
    <w:p>
      <w:pPr>
        <w:pStyle w:val="ListBullet"/>
      </w:pPr>
      <w:r>
        <w:t>Data Merging: Uses pd.concat() instead of merge operations to avoid NaN introduction when combining df2 and df3</w:t>
      </w:r>
    </w:p>
    <w:p>
      <w:pPr>
        <w:pStyle w:val="ListBullet"/>
      </w:pPr>
      <w:r>
        <w:t>Duplicate Removal: Applies drop_duplicates() after concatenation to ensure data integrity</w:t>
      </w:r>
    </w:p>
    <w:p>
      <w:pPr>
        <w:pStyle w:val="ListBullet"/>
      </w:pPr>
      <w:r>
        <w:t>Summary Table Creation: Multi-level groupby operations (region, district, cluster) with pivot_table for reshaping</w:t>
      </w:r>
    </w:p>
    <w:p>
      <w:pPr>
        <w:pStyle w:val="ListBullet"/>
      </w:pPr>
      <w:r>
        <w:t>Proportion Calculations: Calculates training attendance and visit frequency proportions relative to total households</w:t>
      </w:r>
    </w:p>
    <w:p>
      <w:pPr>
        <w:pStyle w:val="ListBullet"/>
      </w:pPr>
      <w:r>
        <w:t>Visualization Export: Uses seaborn heatmap to create compact visual summary saved as PNG</w:t>
      </w:r>
    </w:p>
    <w:p>
      <w:pPr>
        <w:pStyle w:val="Heading4"/>
      </w:pPr>
      <w:r>
        <w:t>Assignment 2: Adoption Score Analysis</w:t>
      </w:r>
    </w:p>
    <w:p>
      <w:pPr>
        <w:pStyle w:val="ListBullet"/>
      </w:pPr>
      <w:r>
        <w:t>Date Conversion: Custom function excel_serial_to_datetime() converts Excel serial numbers to datetime objects</w:t>
      </w:r>
    </w:p>
    <w:p>
      <w:pPr>
        <w:pStyle w:val="ListBullet"/>
      </w:pPr>
      <w:r>
        <w:t>Missing Value Imputation: Calculates timeTakenToCompleteFormInMinutes from datetime differences when null</w:t>
      </w:r>
    </w:p>
    <w:p>
      <w:pPr>
        <w:pStyle w:val="ListBullet"/>
      </w:pPr>
      <w:r>
        <w:t>Data Cleaning: Drops null household_id values and removes original startTime/endTime columns after conversion</w:t>
      </w:r>
    </w:p>
    <w:p>
      <w:pPr>
        <w:pStyle w:val="ListBullet"/>
      </w:pPr>
      <w:r>
        <w:t>Score Calculation: Computes domain-specific scores (WASH, Agriculture, VSLA) using column slicing and mean aggregation</w:t>
      </w:r>
    </w:p>
    <w:p>
      <w:pPr>
        <w:pStyle w:val="ListBullet"/>
      </w:pPr>
      <w:r>
        <w:t>Overall Score: Calculates overall_adoption_score as mean of three domain scores</w:t>
      </w:r>
    </w:p>
    <w:p>
      <w:pPr>
        <w:pStyle w:val="ListBullet"/>
      </w:pPr>
      <w:r>
        <w:t>Household Aggregation: Groups scores by household_id to get household-level metrics</w:t>
      </w:r>
    </w:p>
    <w:p>
      <w:pPr>
        <w:pStyle w:val="ListBullet"/>
      </w:pPr>
      <w:r>
        <w:t>First Visit Analysis: Uses sort_values() and groupby().first() to select first visit per household for baseline measurement</w:t>
      </w:r>
    </w:p>
    <w:p>
      <w:pPr>
        <w:pStyle w:val="ListBullet"/>
      </w:pPr>
      <w:r>
        <w:t>Geographic Aggregation: Creates adoption_summary table aggregated by region, district, and cluster</w:t>
      </w:r>
    </w:p>
    <w:p>
      <w:pPr>
        <w:pStyle w:val="Heading3"/>
      </w:pPr>
      <w:r>
        <w:t>Code Quality Assessment - Notebook</w:t>
      </w:r>
    </w:p>
    <w:p>
      <w:r>
        <w:t>Strengths:</w:t>
      </w:r>
    </w:p>
    <w:p>
      <w:r>
        <w:t xml:space="preserve">  • Well-structured with clear markdown sections separating assignments</w:t>
      </w:r>
    </w:p>
    <w:p>
      <w:r>
        <w:t xml:space="preserve">  • Good use of Path objects for cross-platform compatibility</w:t>
      </w:r>
    </w:p>
    <w:p>
      <w:r>
        <w:t xml:space="preserve">  • Thoughtful data cleaning with explicit null handling</w:t>
      </w:r>
    </w:p>
    <w:p>
      <w:r>
        <w:t xml:space="preserve">  • Comprehensive comments explaining rationale for decisions</w:t>
      </w:r>
    </w:p>
    <w:p>
      <w:r>
        <w:t xml:space="preserve">  • Proper use of pandas operations (groupby, pivot_table, merge)</w:t>
      </w:r>
    </w:p>
    <w:p/>
    <w:p>
      <w:r>
        <w:t>Areas for Improvement:</w:t>
      </w:r>
    </w:p>
    <w:p>
      <w:r>
        <w:t xml:space="preserve">  • Some hardcoded column indices (7:28, 28:42) could be made more explicit with named lists</w:t>
      </w:r>
    </w:p>
    <w:p>
      <w:r>
        <w:t xml:space="preserve">  • Date conversion function could be extracted to a utility module for reusability</w:t>
      </w:r>
    </w:p>
    <w:p>
      <w:r>
        <w:t xml:space="preserve">  • Error handling could be added for file loading operations</w:t>
      </w:r>
    </w:p>
    <w:p>
      <w:r>
        <w:t xml:space="preserve">  • Some cells could be refactored into functions for better testability</w:t>
      </w:r>
    </w:p>
    <w:p>
      <w:pPr>
        <w:pStyle w:val="Heading2"/>
      </w:pPr>
      <w:r>
        <w:t>2.2 app.py - Main Dashboard</w:t>
      </w:r>
    </w:p>
    <w:p>
      <w:pPr>
        <w:pStyle w:val="Heading3"/>
      </w:pPr>
      <w:r>
        <w:t>Architecture and Design</w:t>
      </w:r>
    </w:p>
    <w:p>
      <w:r>
        <w:t>The main dashboard is built using Shiny for Python (shiny.express), providing an interactive web application for program monitoring. The application follows a declarative UI pattern with reactive rendering.</w:t>
      </w:r>
    </w:p>
    <w:p>
      <w:pPr>
        <w:pStyle w:val="Heading3"/>
      </w:pPr>
      <w:r>
        <w:t>Key Components</w:t>
      </w:r>
    </w:p>
    <w:p>
      <w:pPr>
        <w:pStyle w:val="ListBullet"/>
      </w:pPr>
      <w:r>
        <w:t>Data Loading: Loads processed CSV file using Path(__file__).parent for relative path resolution</w:t>
      </w:r>
    </w:p>
    <w:p>
      <w:pPr>
        <w:pStyle w:val="ListBullet"/>
      </w:pPr>
      <w:r>
        <w:t>Datetime Parsing: Handles datetime columns with error coercion for robustness</w:t>
      </w:r>
    </w:p>
    <w:p>
      <w:pPr>
        <w:pStyle w:val="ListBullet"/>
      </w:pPr>
      <w:r>
        <w:t>Value Boxes: Displays key metrics (total households, visits, regions, districts) using ui.value_box components</w:t>
      </w:r>
    </w:p>
    <w:p>
      <w:pPr>
        <w:pStyle w:val="ListBullet"/>
      </w:pPr>
      <w:r>
        <w:t>Visualizations: Four Plotly bar charts for visits per region, district, cluster, and village</w:t>
      </w:r>
    </w:p>
    <w:p>
      <w:pPr>
        <w:pStyle w:val="ListBullet"/>
      </w:pPr>
      <w:r>
        <w:t>Color Schemes: Uses different color scales (Blues, Greens, Purples, Oranges) for visual distinction</w:t>
      </w:r>
    </w:p>
    <w:p>
      <w:pPr>
        <w:pStyle w:val="ListBullet"/>
      </w:pPr>
      <w:r>
        <w:t>Data Table: Interactive DataTable component with filtering capabilities for data exploration</w:t>
      </w:r>
    </w:p>
    <w:p>
      <w:pPr>
        <w:pStyle w:val="Heading3"/>
      </w:pPr>
      <w:r>
        <w:t>Code Structure Analysis</w:t>
      </w:r>
    </w:p>
    <w:p>
      <w:pPr>
        <w:pStyle w:val="ListBullet"/>
      </w:pPr>
      <w:r>
        <w:t>UI Configuration: Sets window title and fillable options at module level</w:t>
      </w:r>
    </w:p>
    <w:p>
      <w:pPr>
        <w:pStyle w:val="ListBullet"/>
      </w:pPr>
      <w:r>
        <w:t>Data Loading: Executes at module import time (not reactive), which is appropriate for static data</w:t>
      </w:r>
    </w:p>
    <w:p>
      <w:pPr>
        <w:pStyle w:val="ListBullet"/>
      </w:pPr>
      <w:r>
        <w:t>Reactive Functions: Uses @render_plotly decorator for Plotly visualizations, ensuring automatic updates</w:t>
      </w:r>
    </w:p>
    <w:p>
      <w:pPr>
        <w:pStyle w:val="ListBullet"/>
      </w:pPr>
      <w:r>
        <w:t>Layout: Uses ui.layout_column_wrap() for responsive grid layout of value boxes</w:t>
      </w:r>
    </w:p>
    <w:p>
      <w:pPr>
        <w:pStyle w:val="ListBullet"/>
      </w:pPr>
      <w:r>
        <w:t>Card Components: Each visualization wrapped in ui.card() for consistent styling and organization</w:t>
      </w:r>
    </w:p>
    <w:p>
      <w:pPr>
        <w:pStyle w:val="Heading3"/>
      </w:pPr>
      <w:r>
        <w:t>Code Quality Assessment - app.py</w:t>
      </w:r>
    </w:p>
    <w:p>
      <w:r>
        <w:t>Strengths:</w:t>
      </w:r>
    </w:p>
    <w:p>
      <w:r>
        <w:t xml:space="preserve">  • Clean, declarative code using Shiny Express syntax</w:t>
      </w:r>
    </w:p>
    <w:p>
      <w:r>
        <w:t xml:space="preserve">  • Good separation of UI components</w:t>
      </w:r>
    </w:p>
    <w:p>
      <w:r>
        <w:t xml:space="preserve">  • Proper use of reactive rendering decorators</w:t>
      </w:r>
    </w:p>
    <w:p>
      <w:r>
        <w:t xml:space="preserve">  • Consistent styling with color schemes</w:t>
      </w:r>
    </w:p>
    <w:p>
      <w:r>
        <w:t xml:space="preserve">  • Interactive elements enhance user experience</w:t>
      </w:r>
    </w:p>
    <w:p/>
    <w:p>
      <w:r>
        <w:t>Areas for Improvement:</w:t>
      </w:r>
    </w:p>
    <w:p>
      <w:r>
        <w:t xml:space="preserve">  • No error handling for file loading (could fail if CSV missing)</w:t>
      </w:r>
    </w:p>
    <w:p>
      <w:r>
        <w:t xml:space="preserve">  • Hardcoded file path could use environment variables or configuration</w:t>
      </w:r>
    </w:p>
    <w:p>
      <w:r>
        <w:t xml:space="preserve">  • Could add loading states for better UX</w:t>
      </w:r>
    </w:p>
    <w:p>
      <w:r>
        <w:t xml:space="preserve">  • No data validation or schema checking</w:t>
      </w:r>
    </w:p>
    <w:p>
      <w:r>
        <w:t xml:space="preserve">  • Could benefit from caching for large datasets</w:t>
      </w:r>
    </w:p>
    <w:p>
      <w:pPr>
        <w:pStyle w:val="Heading2"/>
      </w:pPr>
      <w:r>
        <w:t>2.3 monitoring_tool.py - Performance Monitoring Dashboard</w:t>
      </w:r>
    </w:p>
    <w:p>
      <w:pPr>
        <w:pStyle w:val="Heading3"/>
      </w:pPr>
      <w:r>
        <w:t>Architecture and Design</w:t>
      </w:r>
    </w:p>
    <w:p>
      <w:r>
        <w:t>The monitoring tool extends the main dashboard concept but focuses specifically on performance monitoring and identifying areas needing intervention. It uses highlighting and warning themes to draw attention to low-performing areas.</w:t>
      </w:r>
    </w:p>
    <w:p>
      <w:pPr>
        <w:pStyle w:val="Heading3"/>
      </w:pPr>
      <w:r>
        <w:t>Key Features</w:t>
      </w:r>
    </w:p>
    <w:p>
      <w:pPr>
        <w:pStyle w:val="ListBullet"/>
      </w:pPr>
      <w:r>
        <w:t>Performance Metrics: Calculates lowest-performing region and district using value_counts().idxmin()</w:t>
      </w:r>
    </w:p>
    <w:p>
      <w:pPr>
        <w:pStyle w:val="ListBullet"/>
      </w:pPr>
      <w:r>
        <w:t>Warning Indicators: Uses warning theme for value boxes highlighting low performance</w:t>
      </w:r>
    </w:p>
    <w:p>
      <w:pPr>
        <w:pStyle w:val="ListBullet"/>
      </w:pPr>
      <w:r>
        <w:t>Color-Coded Visualizations: Implements highlighting logic with discrete color mapping (red/orange for needs improvement)</w:t>
      </w:r>
    </w:p>
    <w:p>
      <w:pPr>
        <w:pStyle w:val="ListBullet"/>
      </w:pPr>
      <w:r>
        <w:t>Conditional Styling: Uses np.where() to create highlight column for conditional coloring</w:t>
      </w:r>
    </w:p>
    <w:p>
      <w:pPr>
        <w:pStyle w:val="ListBullet"/>
      </w:pPr>
      <w:r>
        <w:t>Focus on Action: Designed specifically to help program managers identify areas requiring support</w:t>
      </w:r>
    </w:p>
    <w:p>
      <w:pPr>
        <w:pStyle w:val="Heading3"/>
      </w:pPr>
      <w:r>
        <w:t>Code Comparison with app.py</w:t>
      </w:r>
    </w:p>
    <w:p>
      <w:r>
        <w:t>The monitoring tool shares similar structure with app.py but adds performance-focused features:</w:t>
      </w:r>
    </w:p>
    <w:p>
      <w:pPr>
        <w:pStyle w:val="ListBullet"/>
      </w:pPr>
      <w:r>
        <w:t>Similar: Data loading pattern, Plotly visualizations, card-based layout, value boxes</w:t>
      </w:r>
    </w:p>
    <w:p>
      <w:pPr>
        <w:pStyle w:val="ListBullet"/>
      </w:pPr>
      <w:r>
        <w:t>Different: Performance calculation logic, conditional highlighting, warning themes, focused on actionable insights</w:t>
      </w:r>
    </w:p>
    <w:p>
      <w:pPr>
        <w:pStyle w:val="ListBullet"/>
      </w:pPr>
      <w:r>
        <w:t>Code Reuse Opportunity: Both files share significant code that could be extracted into shared modules or base classes</w:t>
      </w:r>
    </w:p>
    <w:p>
      <w:pPr>
        <w:pStyle w:val="Heading3"/>
      </w:pPr>
      <w:r>
        <w:t>Code Quality Assessment - monitoring_tool.py</w:t>
      </w:r>
    </w:p>
    <w:p>
      <w:r>
        <w:t>Strengths:</w:t>
      </w:r>
    </w:p>
    <w:p>
      <w:r>
        <w:t xml:space="preserve">  • Clear focus on performance monitoring use case</w:t>
      </w:r>
    </w:p>
    <w:p>
      <w:r>
        <w:t xml:space="preserve">  • Effective use of visual highlighting for attention</w:t>
      </w:r>
    </w:p>
    <w:p>
      <w:r>
        <w:t xml:space="preserve">  • Good calculation of performance metrics</w:t>
      </w:r>
    </w:p>
    <w:p>
      <w:r>
        <w:t xml:space="preserve">  • Consistent with main dashboard patterns</w:t>
      </w:r>
    </w:p>
    <w:p/>
    <w:p>
      <w:r>
        <w:t>Areas for Improvement:</w:t>
      </w:r>
    </w:p>
    <w:p>
      <w:r>
        <w:t xml:space="preserve">  • Same issues as app.py (error handling, configuration)</w:t>
      </w:r>
    </w:p>
    <w:p>
      <w:r>
        <w:t xml:space="preserve">  • Performance threshold could be configurable rather than just "lowest"</w:t>
      </w:r>
    </w:p>
    <w:p>
      <w:r>
        <w:t xml:space="preserve">  • Could add more sophisticated performance indicators (trends, comparisons)</w:t>
      </w:r>
    </w:p>
    <w:p>
      <w:r>
        <w:t xml:space="preserve">  • Duplicate code with app.py suggests need for shared components</w:t>
      </w:r>
    </w:p>
    <w:p>
      <w:pPr>
        <w:pStyle w:val="Heading2"/>
      </w:pPr>
      <w:r>
        <w:t>2.4 template.py - Project Initialization</w:t>
      </w:r>
    </w:p>
    <w:p>
      <w:pPr>
        <w:pStyle w:val="Heading3"/>
      </w:pPr>
      <w:r>
        <w:t>Purpose and Implementation</w:t>
      </w:r>
    </w:p>
    <w:p>
      <w:r>
        <w:t>The template.py script automates project structure creation, setting up directories and initial files for a standardized project layout.</w:t>
      </w:r>
    </w:p>
    <w:p>
      <w:pPr>
        <w:pStyle w:val="Heading3"/>
      </w:pPr>
      <w:r>
        <w:t>Key Features</w:t>
      </w:r>
    </w:p>
    <w:p>
      <w:pPr>
        <w:pStyle w:val="ListBullet"/>
      </w:pPr>
      <w:r>
        <w:t>Logging Setup: Configures basic logging with timestamp and message format</w:t>
      </w:r>
    </w:p>
    <w:p>
      <w:pPr>
        <w:pStyle w:val="ListBullet"/>
      </w:pPr>
      <w:r>
        <w:t>Directory Creation: Creates standard project directories (notebooks, data, models, visuals, etc.)</w:t>
      </w:r>
    </w:p>
    <w:p>
      <w:pPr>
        <w:pStyle w:val="ListBullet"/>
      </w:pPr>
      <w:r>
        <w:t>File Creation: Creates empty files (app.py, requirements.txt) if they don't exist or are empty</w:t>
      </w:r>
    </w:p>
    <w:p>
      <w:pPr>
        <w:pStyle w:val="ListBullet"/>
      </w:pPr>
      <w:r>
        <w:t>Error Handling: Checks file existence and size before creation to avoid overwriting</w:t>
      </w:r>
    </w:p>
    <w:p>
      <w:pPr>
        <w:pStyle w:val="ListBullet"/>
      </w:pPr>
      <w:r>
        <w:t>Cross-Platform: Uses os.makedirs() with exist_ok=True for safe directory creation</w:t>
      </w:r>
    </w:p>
    <w:p>
      <w:pPr>
        <w:pStyle w:val="Heading3"/>
      </w:pPr>
      <w:r>
        <w:t>Code Quality Assessment - template.py</w:t>
      </w:r>
    </w:p>
    <w:p>
      <w:r>
        <w:t>Strengths:</w:t>
      </w:r>
    </w:p>
    <w:p>
      <w:r>
        <w:t xml:space="preserve">  • Useful automation for project setup</w:t>
      </w:r>
    </w:p>
    <w:p>
      <w:r>
        <w:t xml:space="preserve">  • Safe file creation with existence checks</w:t>
      </w:r>
    </w:p>
    <w:p>
      <w:r>
        <w:t xml:space="preserve">  • Good logging for transparency</w:t>
      </w:r>
    </w:p>
    <w:p>
      <w:r>
        <w:t xml:space="preserve">  • Standard project structure</w:t>
      </w:r>
    </w:p>
    <w:p/>
    <w:p>
      <w:r>
        <w:t>Areas for Improvement:</w:t>
      </w:r>
    </w:p>
    <w:p>
      <w:r>
        <w:t xml:space="preserve">  • Hardcoded project name could be parameterized</w:t>
      </w:r>
    </w:p>
    <w:p>
      <w:r>
        <w:t xml:space="preserve">  • Could add more sophisticated project templates</w:t>
      </w:r>
    </w:p>
    <w:p>
      <w:r>
        <w:t xml:space="preserve">  • Could include initial file templates with boilerplate code</w:t>
      </w:r>
    </w:p>
    <w:p>
      <w:r>
        <w:t xml:space="preserve">  • Could add validation for required dependencies</w:t>
      </w:r>
    </w:p>
    <w:p>
      <w:pPr>
        <w:pStyle w:val="Heading1"/>
      </w:pPr>
      <w:r>
        <w:t>3. Data Flow and Processing Pipeline</w:t>
      </w:r>
    </w:p>
    <w:p>
      <w:pPr>
        <w:pStyle w:val="Heading2"/>
      </w:pPr>
      <w:r>
        <w:t>3.1 Data Pipeline Overview</w:t>
      </w:r>
    </w:p>
    <w:p>
      <w:r>
        <w:t>The project implements a clear data processing pipeline from raw data to interactive dashboards:</w:t>
      </w:r>
    </w:p>
    <w:p>
      <w:pPr>
        <w:pStyle w:val="ListBullet"/>
      </w:pPr>
      <w:r>
        <w:t>Step 1: Raw Data Ingestion - Excel files loaded from data/raw/ directory</w:t>
      </w:r>
    </w:p>
    <w:p>
      <w:pPr>
        <w:pStyle w:val="ListBullet"/>
      </w:pPr>
      <w:r>
        <w:t>Step 2: Data Cleaning - Standardization of column names, removal of duplicates, handling missing values</w:t>
      </w:r>
    </w:p>
    <w:p>
      <w:pPr>
        <w:pStyle w:val="ListBullet"/>
      </w:pPr>
      <w:r>
        <w:t>Step 3: Data Merging - Concatenation of multiple visit datasets into unified dataset</w:t>
      </w:r>
    </w:p>
    <w:p>
      <w:pPr>
        <w:pStyle w:val="ListBullet"/>
      </w:pPr>
      <w:r>
        <w:t>Step 4: Data Transformation - Calculation of scores, proportions, and aggregations</w:t>
      </w:r>
    </w:p>
    <w:p>
      <w:pPr>
        <w:pStyle w:val="ListBullet"/>
      </w:pPr>
      <w:r>
        <w:t>Step 5: Data Export - Processed data saved to data/processed/ as CSV</w:t>
      </w:r>
    </w:p>
    <w:p>
      <w:pPr>
        <w:pStyle w:val="ListBullet"/>
      </w:pPr>
      <w:r>
        <w:t>Step 6: Dashboard Consumption - Dashboards load processed CSV for visualization</w:t>
      </w:r>
    </w:p>
    <w:p>
      <w:pPr>
        <w:pStyle w:val="Heading2"/>
      </w:pPr>
      <w:r>
        <w:t>3.2 Data Dependencies</w:t>
      </w:r>
    </w:p>
    <w:p>
      <w:r>
        <w:t>Understanding data dependencies is crucial for maintaining the pipeline:</w:t>
      </w:r>
    </w:p>
    <w:p>
      <w:pPr>
        <w:pStyle w:val="ListBullet"/>
      </w:pPr>
      <w:r>
        <w:t>notebook1.ipynb depends on: data/raw/*.xlsx files</w:t>
      </w:r>
    </w:p>
    <w:p>
      <w:pPr>
        <w:pStyle w:val="ListBullet"/>
      </w:pPr>
      <w:r>
        <w:t>app.py depends on: data/processed/households_coaching_visits_merged.csv</w:t>
      </w:r>
    </w:p>
    <w:p>
      <w:pPr>
        <w:pStyle w:val="ListBullet"/>
      </w:pPr>
      <w:r>
        <w:t>monitoring_tool.py depends on: data/processed/households_coaching_visits_merged.csv</w:t>
      </w:r>
    </w:p>
    <w:p>
      <w:pPr>
        <w:pStyle w:val="ListBullet"/>
      </w:pPr>
      <w:r>
        <w:t>The processed CSV must be generated by running notebook1.ipynb before dashboards can function</w:t>
      </w:r>
    </w:p>
    <w:p>
      <w:pPr>
        <w:pStyle w:val="Heading1"/>
      </w:pPr>
      <w:r>
        <w:t>4. Architecture and Design Patterns</w:t>
      </w:r>
    </w:p>
    <w:p>
      <w:pPr>
        <w:pStyle w:val="Heading2"/>
      </w:pPr>
      <w:r>
        <w:t>4.1 Design Patterns Used</w:t>
      </w:r>
    </w:p>
    <w:p>
      <w:pPr>
        <w:pStyle w:val="ListBullet"/>
      </w:pPr>
      <w:r>
        <w:t>Declarative UI Pattern: Shiny Express uses declarative syntax for UI definition</w:t>
      </w:r>
    </w:p>
    <w:p>
      <w:pPr>
        <w:pStyle w:val="ListBullet"/>
      </w:pPr>
      <w:r>
        <w:t>Reactive Programming: @render decorators enable automatic UI updates based on data changes</w:t>
      </w:r>
    </w:p>
    <w:p>
      <w:pPr>
        <w:pStyle w:val="ListBullet"/>
      </w:pPr>
      <w:r>
        <w:t>Separation of Concerns: Clear separation between data processing (notebook) and presentation (dashboards)</w:t>
      </w:r>
    </w:p>
    <w:p>
      <w:pPr>
        <w:pStyle w:val="ListBullet"/>
      </w:pPr>
      <w:r>
        <w:t>Modular Design: Each dashboard is self-contained with its own file and deployment configuration</w:t>
      </w:r>
    </w:p>
    <w:p>
      <w:pPr>
        <w:pStyle w:val="ListBullet"/>
      </w:pPr>
      <w:r>
        <w:t>Configuration-Driven Deployment: rsconnect-python JSON files store deployment metadata</w:t>
      </w:r>
    </w:p>
    <w:p>
      <w:pPr>
        <w:pStyle w:val="Heading2"/>
      </w:pPr>
      <w:r>
        <w:t>4.2 Technology Stack</w:t>
      </w:r>
    </w:p>
    <w:p>
      <w:pPr>
        <w:pStyle w:val="ListBullet"/>
      </w:pPr>
      <w:r>
        <w:t>Data Processing: pandas, numpy for data manipulation and analysis</w:t>
      </w:r>
    </w:p>
    <w:p>
      <w:pPr>
        <w:pStyle w:val="ListBullet"/>
      </w:pPr>
      <w:r>
        <w:t>Visualization: Plotly Express for interactive charts, seaborn/matplotlib for static visualizations</w:t>
      </w:r>
    </w:p>
    <w:p>
      <w:pPr>
        <w:pStyle w:val="ListBullet"/>
      </w:pPr>
      <w:r>
        <w:t>Web Framework: Shiny for Python (shiny.express) for interactive dashboards</w:t>
      </w:r>
    </w:p>
    <w:p>
      <w:pPr>
        <w:pStyle w:val="ListBullet"/>
      </w:pPr>
      <w:r>
        <w:t>Widget Integration: shinywidgets for Plotly integration</w:t>
      </w:r>
    </w:p>
    <w:p>
      <w:pPr>
        <w:pStyle w:val="ListBullet"/>
      </w:pPr>
      <w:r>
        <w:t>Data Storage: Excel files (input), CSV files (processed output)</w:t>
      </w:r>
    </w:p>
    <w:p>
      <w:pPr>
        <w:pStyle w:val="ListBullet"/>
      </w:pPr>
      <w:r>
        <w:t>Deployment: ShinyApps.io for cloud hosting</w:t>
      </w:r>
    </w:p>
    <w:p>
      <w:pPr>
        <w:pStyle w:val="Heading1"/>
      </w:pPr>
      <w:r>
        <w:t>5. Dependencies and Configuration</w:t>
      </w:r>
    </w:p>
    <w:p>
      <w:pPr>
        <w:pStyle w:val="Heading2"/>
      </w:pPr>
      <w:r>
        <w:t>5.1 Python Dependencies</w:t>
      </w:r>
    </w:p>
    <w:p>
      <w:r>
        <w:t>Main requirements.txt includes:</w:t>
      </w:r>
    </w:p>
    <w:p>
      <w:pPr>
        <w:pStyle w:val="ListBullet"/>
      </w:pPr>
      <w:r>
        <w:t>pandas: Data manipulation and analysis</w:t>
      </w:r>
    </w:p>
    <w:p>
      <w:pPr>
        <w:pStyle w:val="ListBullet"/>
      </w:pPr>
      <w:r>
        <w:t>numpy: Numerical computing</w:t>
      </w:r>
    </w:p>
    <w:p>
      <w:pPr>
        <w:pStyle w:val="ListBullet"/>
      </w:pPr>
      <w:r>
        <w:t>plotly: Interactive visualizations</w:t>
      </w:r>
    </w:p>
    <w:p>
      <w:pPr>
        <w:pStyle w:val="ListBullet"/>
      </w:pPr>
      <w:r>
        <w:t>shiny: Web application framework</w:t>
      </w:r>
    </w:p>
    <w:p>
      <w:pPr>
        <w:pStyle w:val="ListBullet"/>
      </w:pPr>
      <w:r>
        <w:t>shinywidgets: Widget integration for Shiny</w:t>
      </w:r>
    </w:p>
    <w:p>
      <w:r>
        <w:t>Monitoring tool uses the same dependencies (monitoring/requirements.txt).</w:t>
      </w:r>
    </w:p>
    <w:p>
      <w:pPr>
        <w:pStyle w:val="Heading2"/>
      </w:pPr>
      <w:r>
        <w:t>5.2 Deployment Configuration</w:t>
      </w:r>
    </w:p>
    <w:p>
      <w:r>
        <w:t>Both dashboards are configured for deployment on ShinyApps.io:</w:t>
      </w:r>
    </w:p>
    <w:p>
      <w:pPr>
        <w:pStyle w:val="ListBullet"/>
      </w:pPr>
      <w:r>
        <w:t>Main Dashboard: Deployed at https://basajja.shinyapps.io/rtv-interview/ (App ID: 16482173)</w:t>
      </w:r>
    </w:p>
    <w:p>
      <w:pPr>
        <w:pStyle w:val="ListBullet"/>
      </w:pPr>
      <w:r>
        <w:t>Monitoring Tool: Deployed at https://basajja.shinyapps.io/monitoring1/ (App ID: 16482231)</w:t>
      </w:r>
    </w:p>
    <w:p>
      <w:pPr>
        <w:pStyle w:val="ListBullet"/>
      </w:pPr>
      <w:r>
        <w:t>Configuration files in rsconnect-python/ directory store deployment metadata</w:t>
      </w:r>
    </w:p>
    <w:p>
      <w:pPr>
        <w:pStyle w:val="ListBullet"/>
      </w:pPr>
      <w:r>
        <w:t>Both apps use python-shiny app mode</w:t>
      </w:r>
    </w:p>
    <w:p>
      <w:pPr>
        <w:pStyle w:val="Heading1"/>
      </w:pPr>
      <w:r>
        <w:t>6. Code Quality and Best Practices</w:t>
      </w:r>
    </w:p>
    <w:p>
      <w:pPr>
        <w:pStyle w:val="Heading2"/>
      </w:pPr>
      <w:r>
        <w:t>6.1 Strengths</w:t>
      </w:r>
    </w:p>
    <w:p>
      <w:pPr>
        <w:pStyle w:val="ListBullet"/>
      </w:pPr>
      <w:r>
        <w:t>Clear project organization with logical directory structure</w:t>
      </w:r>
    </w:p>
    <w:p>
      <w:pPr>
        <w:pStyle w:val="ListBullet"/>
      </w:pPr>
      <w:r>
        <w:t>Good use of modern Python features (Path objects, f-strings)</w:t>
      </w:r>
    </w:p>
    <w:p>
      <w:pPr>
        <w:pStyle w:val="ListBullet"/>
      </w:pPr>
      <w:r>
        <w:t>Comprehensive data cleaning and validation</w:t>
      </w:r>
    </w:p>
    <w:p>
      <w:pPr>
        <w:pStyle w:val="ListBullet"/>
      </w:pPr>
      <w:r>
        <w:t>Interactive and user-friendly dashboards</w:t>
      </w:r>
    </w:p>
    <w:p>
      <w:pPr>
        <w:pStyle w:val="ListBullet"/>
      </w:pPr>
      <w:r>
        <w:t>Proper use of pandas operations for data manipulation</w:t>
      </w:r>
    </w:p>
    <w:p>
      <w:pPr>
        <w:pStyle w:val="ListBullet"/>
      </w:pPr>
      <w:r>
        <w:t>Clear separation between analysis and presentation layers</w:t>
      </w:r>
    </w:p>
    <w:p>
      <w:pPr>
        <w:pStyle w:val="ListBullet"/>
      </w:pPr>
      <w:r>
        <w:t>Deployment-ready code with proper configuration</w:t>
      </w:r>
    </w:p>
    <w:p>
      <w:pPr>
        <w:pStyle w:val="Heading2"/>
      </w:pPr>
      <w:r>
        <w:t>6.2 Areas for Improvement</w:t>
      </w:r>
    </w:p>
    <w:p>
      <w:pPr>
        <w:pStyle w:val="ListBullet"/>
      </w:pPr>
      <w:r>
        <w:t>Error Handling: Add try-except blocks for file operations and data loading</w:t>
      </w:r>
    </w:p>
    <w:p>
      <w:pPr>
        <w:pStyle w:val="ListBullet"/>
      </w:pPr>
      <w:r>
        <w:t>Configuration Management: Extract hardcoded paths and settings to configuration files</w:t>
      </w:r>
    </w:p>
    <w:p>
      <w:pPr>
        <w:pStyle w:val="ListBullet"/>
      </w:pPr>
      <w:r>
        <w:t>Code Reusability: Extract common dashboard code into shared modules or base classes</w:t>
      </w:r>
    </w:p>
    <w:p>
      <w:pPr>
        <w:pStyle w:val="ListBullet"/>
      </w:pPr>
      <w:r>
        <w:t>Testing: Add unit tests for data processing functions and transformations</w:t>
      </w:r>
    </w:p>
    <w:p>
      <w:pPr>
        <w:pStyle w:val="ListBullet"/>
      </w:pPr>
      <w:r>
        <w:t>Documentation: Add docstrings to functions and classes</w:t>
      </w:r>
    </w:p>
    <w:p>
      <w:pPr>
        <w:pStyle w:val="ListBullet"/>
      </w:pPr>
      <w:r>
        <w:t>Data Validation: Add schema validation for input data</w:t>
      </w:r>
    </w:p>
    <w:p>
      <w:pPr>
        <w:pStyle w:val="ListBullet"/>
      </w:pPr>
      <w:r>
        <w:t>Logging: Implement comprehensive logging throughout the application</w:t>
      </w:r>
    </w:p>
    <w:p>
      <w:pPr>
        <w:pStyle w:val="ListBullet"/>
      </w:pPr>
      <w:r>
        <w:t>Performance: Add caching for expensive operations in dashboards</w:t>
      </w:r>
    </w:p>
    <w:p>
      <w:pPr>
        <w:pStyle w:val="ListBullet"/>
      </w:pPr>
      <w:r>
        <w:t>Type Hints: Add type annotations for better code clarity and IDE support</w:t>
      </w:r>
    </w:p>
    <w:p>
      <w:pPr>
        <w:pStyle w:val="ListBullet"/>
      </w:pPr>
      <w:r>
        <w:t>Environment Variables: Use environment variables for sensitive or environment-specific settings</w:t>
      </w:r>
    </w:p>
    <w:p>
      <w:pPr>
        <w:pStyle w:val="Heading2"/>
      </w:pPr>
      <w:r>
        <w:t>6.3 Security Considerations</w:t>
      </w:r>
    </w:p>
    <w:p>
      <w:pPr>
        <w:pStyle w:val="ListBullet"/>
      </w:pPr>
      <w:r>
        <w:t>No sensitive data handling observed in current codebase</w:t>
      </w:r>
    </w:p>
    <w:p>
      <w:pPr>
        <w:pStyle w:val="ListBullet"/>
      </w:pPr>
      <w:r>
        <w:t>File paths use relative paths, which is good for portability</w:t>
      </w:r>
    </w:p>
    <w:p>
      <w:pPr>
        <w:pStyle w:val="ListBullet"/>
      </w:pPr>
      <w:r>
        <w:t>No authentication/authorization in dashboards (may be handled by ShinyApps.io)</w:t>
      </w:r>
    </w:p>
    <w:p>
      <w:pPr>
        <w:pStyle w:val="ListBullet"/>
      </w:pPr>
      <w:r>
        <w:t>Recommendation: Add input validation if dashboards accept user inputs in future</w:t>
      </w:r>
    </w:p>
    <w:p>
      <w:pPr>
        <w:pStyle w:val="ListBullet"/>
      </w:pPr>
      <w:r>
        <w:t>Recommendation: Review data access controls for deployed dashboards</w:t>
      </w:r>
    </w:p>
    <w:p>
      <w:pPr>
        <w:pStyle w:val="Heading1"/>
      </w:pPr>
      <w:r>
        <w:t>7. Performance Considerations</w:t>
      </w:r>
    </w:p>
    <w:p>
      <w:pPr>
        <w:pStyle w:val="Heading2"/>
      </w:pPr>
      <w:r>
        <w:t>7.1 Data Processing Performance</w:t>
      </w:r>
    </w:p>
    <w:p>
      <w:pPr>
        <w:pStyle w:val="ListBullet"/>
      </w:pPr>
      <w:r>
        <w:t>Dataset Size: ~5,765 records in merged dataset, manageable for pandas operations</w:t>
      </w:r>
    </w:p>
    <w:p>
      <w:pPr>
        <w:pStyle w:val="ListBullet"/>
      </w:pPr>
      <w:r>
        <w:t>Groupby Operations: Efficient use of pandas groupby for aggregations</w:t>
      </w:r>
    </w:p>
    <w:p>
      <w:pPr>
        <w:pStyle w:val="ListBullet"/>
      </w:pPr>
      <w:r>
        <w:t>Memory Usage: Data loaded into memory, appropriate for dataset size</w:t>
      </w:r>
    </w:p>
    <w:p>
      <w:pPr>
        <w:pStyle w:val="ListBullet"/>
      </w:pPr>
      <w:r>
        <w:t>Recommendation: For larger datasets, consider chunked processing or database integration</w:t>
      </w:r>
    </w:p>
    <w:p>
      <w:pPr>
        <w:pStyle w:val="Heading2"/>
      </w:pPr>
      <w:r>
        <w:t>7.2 Dashboard Performance</w:t>
      </w:r>
    </w:p>
    <w:p>
      <w:pPr>
        <w:pStyle w:val="ListBullet"/>
      </w:pPr>
      <w:r>
        <w:t>Data Loading: Data loaded at module import time (not reactive), good for static data</w:t>
      </w:r>
    </w:p>
    <w:p>
      <w:pPr>
        <w:pStyle w:val="ListBullet"/>
      </w:pPr>
      <w:r>
        <w:t>Visualization Rendering: Plotly charts are client-side rendered, good performance</w:t>
      </w:r>
    </w:p>
    <w:p>
      <w:pPr>
        <w:pStyle w:val="ListBullet"/>
      </w:pPr>
      <w:r>
        <w:t>No Caching: Dashboards reload data on each app start, could benefit from caching</w:t>
      </w:r>
    </w:p>
    <w:p>
      <w:pPr>
        <w:pStyle w:val="ListBullet"/>
      </w:pPr>
      <w:r>
        <w:t>Recommendation: Implement data caching for frequently accessed aggregations</w:t>
      </w:r>
    </w:p>
    <w:p>
      <w:pPr>
        <w:pStyle w:val="ListBullet"/>
      </w:pPr>
      <w:r>
        <w:t>Recommendation: Consider lazy loading for large datasets</w:t>
      </w:r>
    </w:p>
    <w:p>
      <w:pPr>
        <w:pStyle w:val="Heading1"/>
      </w:pPr>
      <w:r>
        <w:t>8. Recommendations for Future Development</w:t>
      </w:r>
    </w:p>
    <w:p>
      <w:pPr>
        <w:pStyle w:val="Heading2"/>
      </w:pPr>
      <w:r>
        <w:t>8.1 Immediate Improvements</w:t>
      </w:r>
    </w:p>
    <w:p>
      <w:pPr>
        <w:pStyle w:val="ListBullet"/>
      </w:pPr>
      <w:r>
        <w:t>Add error handling and logging throughout the codebase</w:t>
      </w:r>
    </w:p>
    <w:p>
      <w:pPr>
        <w:pStyle w:val="ListBullet"/>
      </w:pPr>
      <w:r>
        <w:t>Extract common dashboard code into shared utility modules</w:t>
      </w:r>
    </w:p>
    <w:p>
      <w:pPr>
        <w:pStyle w:val="ListBullet"/>
      </w:pPr>
      <w:r>
        <w:t>Create configuration file for paths and settings</w:t>
      </w:r>
    </w:p>
    <w:p>
      <w:pPr>
        <w:pStyle w:val="ListBullet"/>
      </w:pPr>
      <w:r>
        <w:t>Add data validation and schema checking</w:t>
      </w:r>
    </w:p>
    <w:p>
      <w:pPr>
        <w:pStyle w:val="ListBullet"/>
      </w:pPr>
      <w:r>
        <w:t>Implement unit tests for critical data processing functions</w:t>
      </w:r>
    </w:p>
    <w:p>
      <w:pPr>
        <w:pStyle w:val="Heading2"/>
      </w:pPr>
      <w:r>
        <w:t>8.2 Long-Term Enhancements</w:t>
      </w:r>
    </w:p>
    <w:p>
      <w:pPr>
        <w:pStyle w:val="ListBullet"/>
      </w:pPr>
      <w:r>
        <w:t>Implement database integration for scalable data storage</w:t>
      </w:r>
    </w:p>
    <w:p>
      <w:pPr>
        <w:pStyle w:val="ListBullet"/>
      </w:pPr>
      <w:r>
        <w:t>Add user authentication and role-based access control</w:t>
      </w:r>
    </w:p>
    <w:p>
      <w:pPr>
        <w:pStyle w:val="ListBullet"/>
      </w:pPr>
      <w:r>
        <w:t>Create API endpoints for data access</w:t>
      </w:r>
    </w:p>
    <w:p>
      <w:pPr>
        <w:pStyle w:val="ListBullet"/>
      </w:pPr>
      <w:r>
        <w:t>Implement automated data pipeline with scheduling</w:t>
      </w:r>
    </w:p>
    <w:p>
      <w:pPr>
        <w:pStyle w:val="ListBullet"/>
      </w:pPr>
      <w:r>
        <w:t>Add data versioning and audit trails</w:t>
      </w:r>
    </w:p>
    <w:p>
      <w:pPr>
        <w:pStyle w:val="ListBullet"/>
      </w:pPr>
      <w:r>
        <w:t>Create comprehensive test suite</w:t>
      </w:r>
    </w:p>
    <w:p>
      <w:pPr>
        <w:pStyle w:val="ListBullet"/>
      </w:pPr>
      <w:r>
        <w:t>Implement CI/CD pipeline for automated deployment</w:t>
      </w:r>
    </w:p>
    <w:p>
      <w:pPr>
        <w:pStyle w:val="ListBullet"/>
      </w:pPr>
      <w:r>
        <w:t>Add monitoring and alerting for dashboard performance</w:t>
      </w:r>
    </w:p>
    <w:p>
      <w:pPr>
        <w:pStyle w:val="Heading2"/>
      </w:pPr>
      <w:r>
        <w:t>8.3 Code Refactoring Opportunities</w:t>
      </w:r>
    </w:p>
    <w:p>
      <w:pPr>
        <w:pStyle w:val="ListBullet"/>
      </w:pPr>
      <w:r>
        <w:t>Extract data loading logic into shared utility functions</w:t>
      </w:r>
    </w:p>
    <w:p>
      <w:pPr>
        <w:pStyle w:val="ListBullet"/>
      </w:pPr>
      <w:r>
        <w:t>Create base dashboard class with common functionality</w:t>
      </w:r>
    </w:p>
    <w:p>
      <w:pPr>
        <w:pStyle w:val="ListBullet"/>
      </w:pPr>
      <w:r>
        <w:t>Move date conversion utilities to separate module</w:t>
      </w:r>
    </w:p>
    <w:p>
      <w:pPr>
        <w:pStyle w:val="ListBullet"/>
      </w:pPr>
      <w:r>
        <w:t>Create data processing pipeline as reusable functions</w:t>
      </w:r>
    </w:p>
    <w:p>
      <w:pPr>
        <w:pStyle w:val="ListBullet"/>
      </w:pPr>
      <w:r>
        <w:t>Implement configuration management system</w:t>
      </w:r>
    </w:p>
    <w:p>
      <w:pPr>
        <w:pStyle w:val="ListBullet"/>
      </w:pPr>
      <w:r>
        <w:t>Add data access layer abstraction</w:t>
      </w:r>
    </w:p>
    <w:p>
      <w:pPr>
        <w:pStyle w:val="Heading1"/>
      </w:pPr>
      <w:r>
        <w:t>9. Conclusion</w:t>
      </w:r>
    </w:p>
    <w:p>
      <w:r>
        <w:t>The RTV Interview project demonstrates a well-structured approach to data analysis and dashboard development. The codebase shows good understanding of data processing workflows, pandas operations, and modern Python web frameworks. The separation of concerns between data processing (notebook) and presentation (dashboards) is clear and maintainable.</w:t>
      </w:r>
    </w:p>
    <w:p>
      <w:r>
        <w:t>The project successfully delivers interactive dashboards for program monitoring with comprehensive data analysis capabilities. While there are opportunities for improvement in error handling, code reusability, and testing, the current implementation provides a solid foundation for program monitoring and can be extended with the recommended enhancements.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